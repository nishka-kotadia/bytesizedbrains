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382B97CA" w:rsidR="00A127C4" w:rsidRDefault="00BB66B1">
      <w:r>
        <w:t>Team Name:</w:t>
      </w:r>
      <w:r w:rsidR="00066A04">
        <w:t xml:space="preserve"> </w:t>
      </w:r>
      <w:r w:rsidR="00066A04" w:rsidRPr="00511722">
        <w:rPr>
          <w:u w:val="single"/>
        </w:rPr>
        <w:t>____</w:t>
      </w:r>
      <w:r w:rsidR="00A42D3F" w:rsidRPr="00511722">
        <w:rPr>
          <w:u w:val="single"/>
        </w:rPr>
        <w:t>Byte Sized Brains</w:t>
      </w:r>
      <w:r w:rsidR="00066A04" w:rsidRPr="00511722">
        <w:rPr>
          <w:u w:val="single"/>
        </w:rPr>
        <w:t>___________</w:t>
      </w:r>
    </w:p>
    <w:p w14:paraId="128E5794" w14:textId="44238C9F" w:rsidR="00A127C4" w:rsidRPr="002D1457" w:rsidRDefault="00BB66B1">
      <w:r w:rsidRPr="002D1457">
        <w:t>Project / Product Name:</w:t>
      </w:r>
      <w:r w:rsidR="00066A04" w:rsidRPr="002D1457">
        <w:t xml:space="preserve"> </w:t>
      </w:r>
      <w:r w:rsidR="00066A04" w:rsidRPr="002D1457">
        <w:rPr>
          <w:u w:val="single"/>
        </w:rPr>
        <w:t>_____</w:t>
      </w:r>
      <w:r w:rsidR="00A42D3F" w:rsidRPr="002D1457">
        <w:rPr>
          <w:u w:val="single"/>
        </w:rPr>
        <w:t>Autonomous GenAI Research Navigator</w:t>
      </w:r>
      <w:r w:rsidR="00066A04" w:rsidRPr="002D1457">
        <w:t>_______________</w:t>
      </w:r>
    </w:p>
    <w:p w14:paraId="79C27D10" w14:textId="5A2538C4" w:rsidR="00A127C4" w:rsidRDefault="00BB66B1">
      <w:r>
        <w:t>Organization / Institution (if any):</w:t>
      </w:r>
      <w:r w:rsidR="00066A04">
        <w:t xml:space="preserve"> </w:t>
      </w:r>
      <w:r w:rsidR="00066A04" w:rsidRPr="00511722">
        <w:rPr>
          <w:u w:val="single"/>
        </w:rPr>
        <w:t>______</w:t>
      </w:r>
      <w:r w:rsidR="00A42D3F" w:rsidRPr="00511722">
        <w:rPr>
          <w:u w:val="single"/>
        </w:rPr>
        <w:t>MS Ramaiah Institute of Technology</w:t>
      </w:r>
      <w:r w:rsidR="00066A04">
        <w:t>______________</w:t>
      </w:r>
    </w:p>
    <w:p w14:paraId="3544C6C6" w14:textId="552A83AC" w:rsidR="00A127C4" w:rsidRDefault="00BB66B1">
      <w:r>
        <w:t>Submission Date:</w:t>
      </w:r>
      <w:r w:rsidR="00066A04">
        <w:t xml:space="preserve"> </w:t>
      </w:r>
      <w:r w:rsidR="00066A04" w:rsidRPr="00511722">
        <w:rPr>
          <w:u w:val="single"/>
        </w:rPr>
        <w:t>_____</w:t>
      </w:r>
      <w:r w:rsidR="00A42D3F" w:rsidRPr="00511722">
        <w:rPr>
          <w:u w:val="single"/>
        </w:rPr>
        <w:t>07/05/2026</w:t>
      </w:r>
      <w:r w:rsidR="00066A04">
        <w:t>__________________</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 / No</w:t>
      </w:r>
    </w:p>
    <w:p w14:paraId="597EA384" w14:textId="6476DEB9" w:rsidR="00A127C4" w:rsidRPr="00511722" w:rsidRDefault="00066A04">
      <w:pPr>
        <w:rPr>
          <w:u w:val="single"/>
        </w:rPr>
      </w:pPr>
      <w:r w:rsidRPr="00511722">
        <w:rPr>
          <w:u w:val="single"/>
        </w:rPr>
        <w:t>___________</w:t>
      </w:r>
      <w:r w:rsidR="00A42D3F" w:rsidRPr="00511722">
        <w:rPr>
          <w:u w:val="single"/>
        </w:rPr>
        <w:t>Yes</w:t>
      </w:r>
      <w:r w:rsidRPr="00511722">
        <w:rPr>
          <w:u w:val="single"/>
        </w:rPr>
        <w:t>____________________</w:t>
      </w:r>
    </w:p>
    <w:p w14:paraId="15807AE4" w14:textId="77777777" w:rsidR="00066A04" w:rsidRDefault="00066A04"/>
    <w:p w14:paraId="6A53F14B" w14:textId="3DBC73E6" w:rsidR="00A127C4" w:rsidRDefault="00BB66B1">
      <w:r>
        <w:t xml:space="preserve">3. </w:t>
      </w:r>
      <w:r w:rsidRPr="0094592E">
        <w:rPr>
          <w:b/>
          <w:bCs/>
        </w:rPr>
        <w:t>Purpose of AI Usage</w:t>
      </w:r>
      <w:r w:rsidR="00066A04" w:rsidRPr="0094592E">
        <w:rPr>
          <w:b/>
          <w:bCs/>
        </w:rPr>
        <w:t xml:space="preserve"> (</w:t>
      </w:r>
      <w:r w:rsidR="0094592E">
        <w:rPr>
          <w:b/>
          <w:bCs/>
        </w:rPr>
        <w:t>B</w:t>
      </w:r>
      <w:r w:rsidR="00066A04" w:rsidRPr="0094592E">
        <w:rPr>
          <w:b/>
          <w:bCs/>
        </w:rPr>
        <w:t>rief Details)</w:t>
      </w:r>
    </w:p>
    <w:p w14:paraId="315CAB21" w14:textId="0644E688" w:rsidR="00A127C4" w:rsidRDefault="00BB66B1">
      <w:r>
        <w:t>Idea generation / brainstorming</w:t>
      </w:r>
      <w:r w:rsidR="00066A04">
        <w:t xml:space="preserve"> </w:t>
      </w:r>
      <w:r w:rsidR="00066A04" w:rsidRPr="00511722">
        <w:rPr>
          <w:u w:val="single"/>
        </w:rPr>
        <w:t>______</w:t>
      </w:r>
      <w:r w:rsidR="00A42D3F" w:rsidRPr="00511722">
        <w:rPr>
          <w:u w:val="single"/>
        </w:rPr>
        <w:t xml:space="preserve"> </w:t>
      </w:r>
      <w:r w:rsidR="00A42D3F" w:rsidRPr="00511722">
        <w:rPr>
          <w:u w:val="single"/>
        </w:rPr>
        <w:t xml:space="preserve">Used AI to identify unexplored research gaps, generate innovative project ideas, and assist in brainstorming solution workflows and multi-agent architecture </w:t>
      </w:r>
      <w:r w:rsidR="00511722" w:rsidRPr="00511722">
        <w:rPr>
          <w:u w:val="single"/>
        </w:rPr>
        <w:t>concepts. _</w:t>
      </w:r>
      <w:r w:rsidR="00066A04" w:rsidRPr="00511722">
        <w:rPr>
          <w:u w:val="single"/>
        </w:rPr>
        <w:t>_________</w:t>
      </w:r>
      <w:r w:rsidR="00066A04">
        <w:t>__</w:t>
      </w:r>
    </w:p>
    <w:p w14:paraId="4B1DE582" w14:textId="6F2CFB1B" w:rsidR="00A127C4" w:rsidRDefault="00BB66B1">
      <w:r>
        <w:t>Code generation or assistance</w:t>
      </w:r>
      <w:r w:rsidR="00066A04">
        <w:t xml:space="preserve"> </w:t>
      </w:r>
      <w:r w:rsidR="00066A04" w:rsidRPr="00511722">
        <w:rPr>
          <w:u w:val="single"/>
        </w:rPr>
        <w:t>__</w:t>
      </w:r>
      <w:r w:rsidR="00A42D3F" w:rsidRPr="00511722">
        <w:rPr>
          <w:u w:val="single"/>
        </w:rPr>
        <w:t xml:space="preserve"> </w:t>
      </w:r>
      <w:r w:rsidR="00A42D3F" w:rsidRPr="00511722">
        <w:rPr>
          <w:u w:val="single"/>
        </w:rPr>
        <w:t xml:space="preserve">Used AI for backend API integration, multi-agent pipeline logic, OpenAI API handling, </w:t>
      </w:r>
      <w:r w:rsidR="00511722" w:rsidRPr="00511722">
        <w:rPr>
          <w:u w:val="single"/>
        </w:rPr>
        <w:t>react</w:t>
      </w:r>
      <w:r w:rsidR="00A42D3F" w:rsidRPr="00511722">
        <w:rPr>
          <w:u w:val="single"/>
        </w:rPr>
        <w:t xml:space="preserve"> component generation, and debugging implementation </w:t>
      </w:r>
      <w:proofErr w:type="gramStart"/>
      <w:r w:rsidR="00511722" w:rsidRPr="00511722">
        <w:rPr>
          <w:u w:val="single"/>
        </w:rPr>
        <w:t>workflows.</w:t>
      </w:r>
      <w:r w:rsidR="00511722">
        <w:t>_</w:t>
      </w:r>
      <w:proofErr w:type="gramEnd"/>
      <w:r w:rsidR="00066A04">
        <w:t>_____________</w:t>
      </w:r>
    </w:p>
    <w:p w14:paraId="54FA81DE" w14:textId="63C8AB41" w:rsidR="00A127C4" w:rsidRDefault="00BB66B1">
      <w:r>
        <w:t>UI / UX design</w:t>
      </w:r>
      <w:r w:rsidR="00066A04">
        <w:t xml:space="preserve"> </w:t>
      </w:r>
      <w:r w:rsidR="00066A04" w:rsidRPr="00511722">
        <w:rPr>
          <w:u w:val="single"/>
        </w:rPr>
        <w:t>_______</w:t>
      </w:r>
      <w:r w:rsidR="00A42D3F" w:rsidRPr="00511722">
        <w:rPr>
          <w:u w:val="single"/>
        </w:rPr>
        <w:t xml:space="preserve"> </w:t>
      </w:r>
      <w:r w:rsidR="00A42D3F" w:rsidRPr="00511722">
        <w:rPr>
          <w:u w:val="single"/>
        </w:rPr>
        <w:t xml:space="preserve">Used AI to design the research dashboard layout, workflow visualization, knowledge graph interaction ideas, and improve overall user experience and presentation </w:t>
      </w:r>
      <w:r w:rsidR="00511722" w:rsidRPr="00511722">
        <w:rPr>
          <w:u w:val="single"/>
        </w:rPr>
        <w:t>flow. _</w:t>
      </w:r>
      <w:r w:rsidR="00066A04" w:rsidRPr="00511722">
        <w:rPr>
          <w:u w:val="single"/>
        </w:rPr>
        <w:t>_______</w:t>
      </w:r>
      <w:r w:rsidR="00066A04">
        <w:t>_</w:t>
      </w:r>
    </w:p>
    <w:p w14:paraId="29551317" w14:textId="2DAA97B4" w:rsidR="00A127C4" w:rsidRPr="00511722" w:rsidRDefault="00BB66B1">
      <w:pPr>
        <w:rPr>
          <w:u w:val="single"/>
        </w:rPr>
      </w:pPr>
      <w:r>
        <w:t>Content creation</w:t>
      </w:r>
      <w:r w:rsidR="00066A04">
        <w:t xml:space="preserve"> </w:t>
      </w:r>
      <w:r w:rsidR="00066A04" w:rsidRPr="00511722">
        <w:rPr>
          <w:u w:val="single"/>
        </w:rPr>
        <w:t>________</w:t>
      </w:r>
      <w:r w:rsidR="00A42D3F" w:rsidRPr="00511722">
        <w:rPr>
          <w:u w:val="single"/>
        </w:rPr>
        <w:t xml:space="preserve"> </w:t>
      </w:r>
      <w:r w:rsidR="00A42D3F" w:rsidRPr="00511722">
        <w:rPr>
          <w:u w:val="single"/>
        </w:rPr>
        <w:t xml:space="preserve">Used AI to generate PPT content, project descriptions, technical documentation, demo explanations, and structured research </w:t>
      </w:r>
      <w:r w:rsidR="00511722" w:rsidRPr="00511722">
        <w:rPr>
          <w:u w:val="single"/>
        </w:rPr>
        <w:t>summaries. _</w:t>
      </w:r>
      <w:r w:rsidR="00066A04" w:rsidRPr="00511722">
        <w:rPr>
          <w:u w:val="single"/>
        </w:rPr>
        <w:t>_______</w:t>
      </w:r>
    </w:p>
    <w:p w14:paraId="3FCA3358" w14:textId="06E9922A" w:rsidR="00A127C4" w:rsidRPr="00511722" w:rsidRDefault="00BB66B1">
      <w:pPr>
        <w:rPr>
          <w:u w:val="single"/>
        </w:rPr>
      </w:pPr>
      <w:r>
        <w:t>Data analysis</w:t>
      </w:r>
      <w:r w:rsidR="00066A04">
        <w:t xml:space="preserve"> </w:t>
      </w:r>
      <w:r w:rsidR="00066A04" w:rsidRPr="00511722">
        <w:rPr>
          <w:u w:val="single"/>
        </w:rPr>
        <w:t>_________</w:t>
      </w:r>
      <w:r w:rsidR="00A42D3F" w:rsidRPr="00511722">
        <w:rPr>
          <w:u w:val="single"/>
        </w:rPr>
        <w:t xml:space="preserve"> </w:t>
      </w:r>
      <w:r w:rsidR="00A42D3F" w:rsidRPr="00511722">
        <w:rPr>
          <w:u w:val="single"/>
        </w:rPr>
        <w:t xml:space="preserve">Used AI to analyze research papers, extract key themes, identify relationships between concepts, and detect underexplored research </w:t>
      </w:r>
      <w:r w:rsidR="00511722" w:rsidRPr="00511722">
        <w:rPr>
          <w:u w:val="single"/>
        </w:rPr>
        <w:t>areas. _</w:t>
      </w:r>
      <w:r w:rsidR="00066A04" w:rsidRPr="00511722">
        <w:rPr>
          <w:u w:val="single"/>
        </w:rPr>
        <w:t>_____</w:t>
      </w:r>
    </w:p>
    <w:p w14:paraId="4B209694" w14:textId="1DA8DAC7" w:rsidR="00A127C4" w:rsidRDefault="00BB66B1">
      <w:r>
        <w:t>Testing / debugging</w:t>
      </w:r>
      <w:r w:rsidR="00066A04">
        <w:t xml:space="preserve"> ___</w:t>
      </w:r>
      <w:r w:rsidR="00A42D3F" w:rsidRPr="00A42D3F">
        <w:t xml:space="preserve"> </w:t>
      </w:r>
      <w:r w:rsidR="00A42D3F" w:rsidRPr="00511722">
        <w:rPr>
          <w:u w:val="single"/>
        </w:rPr>
        <w:t xml:space="preserve">Used AI to troubleshoot API integration issues, debug frontend/backend errors, optimize prompts, and validate workflow </w:t>
      </w:r>
      <w:r w:rsidR="00511722" w:rsidRPr="00511722">
        <w:rPr>
          <w:u w:val="single"/>
        </w:rPr>
        <w:t>outputs. _</w:t>
      </w:r>
      <w:r w:rsidR="00066A04" w:rsidRPr="00511722">
        <w:rPr>
          <w:u w:val="single"/>
        </w:rPr>
        <w:t>__________</w:t>
      </w:r>
    </w:p>
    <w:p w14:paraId="3C3D7CEA" w14:textId="10BD7B4D" w:rsidR="00A127C4" w:rsidRDefault="00BB66B1">
      <w:r>
        <w:t>Other</w:t>
      </w:r>
      <w:r w:rsidR="00066A04">
        <w:t xml:space="preserve"> </w:t>
      </w:r>
      <w:r w:rsidR="00066A04" w:rsidRPr="00511722">
        <w:rPr>
          <w:u w:val="single"/>
        </w:rPr>
        <w:t>_______</w:t>
      </w:r>
      <w:r w:rsidR="00A42D3F" w:rsidRPr="00511722">
        <w:rPr>
          <w:u w:val="single"/>
        </w:rPr>
        <w:t xml:space="preserve"> </w:t>
      </w:r>
      <w:r w:rsidR="00A42D3F" w:rsidRPr="00511722">
        <w:rPr>
          <w:u w:val="single"/>
        </w:rPr>
        <w:t xml:space="preserve">Used AI for multi-agent orchestration planning, workflow simulation, prompt engineering, and research intelligence pipeline </w:t>
      </w:r>
      <w:r w:rsidR="00511722" w:rsidRPr="00511722">
        <w:rPr>
          <w:u w:val="single"/>
        </w:rPr>
        <w:t>design. _</w:t>
      </w:r>
      <w:r w:rsidR="00066A04" w:rsidRPr="00511722">
        <w:rPr>
          <w:u w:val="single"/>
        </w:rPr>
        <w:t>________________</w:t>
      </w:r>
    </w:p>
    <w:p w14:paraId="1DEDEBFC" w14:textId="77777777" w:rsidR="00A127C4" w:rsidRDefault="00A127C4"/>
    <w:p w14:paraId="4B82E741" w14:textId="502FE34E" w:rsidR="00A127C4" w:rsidRDefault="00BB66B1">
      <w:r>
        <w:lastRenderedPageBreak/>
        <w:t xml:space="preserve">4. </w:t>
      </w:r>
      <w:r w:rsidRPr="00BB66B1">
        <w:rPr>
          <w:b/>
          <w:bCs/>
        </w:rPr>
        <w:t>Feature Origin Classification</w:t>
      </w:r>
      <w:r w:rsidR="00066A04" w:rsidRPr="00BB66B1">
        <w:rPr>
          <w:b/>
          <w:bCs/>
        </w:rPr>
        <w:t xml:space="preserve"> (Please add/delete based on the number of the feature)</w:t>
      </w:r>
    </w:p>
    <w:p w14:paraId="34CC09B2" w14:textId="74A357EC" w:rsidR="00066A04" w:rsidRDefault="00066A04" w:rsidP="00066A04">
      <w:r>
        <w:t xml:space="preserve">1. Feature Name </w:t>
      </w:r>
      <w:r w:rsidRPr="00511722">
        <w:rPr>
          <w:u w:val="single"/>
        </w:rPr>
        <w:t>_________</w:t>
      </w:r>
      <w:r w:rsidR="00A42D3F" w:rsidRPr="00511722">
        <w:rPr>
          <w:u w:val="single"/>
        </w:rPr>
        <w:t xml:space="preserve"> </w:t>
      </w:r>
      <w:r w:rsidR="00A42D3F" w:rsidRPr="00511722">
        <w:rPr>
          <w:u w:val="single"/>
        </w:rPr>
        <w:t>Research Gap Detection Engine</w:t>
      </w:r>
      <w:r w:rsidRPr="00511722">
        <w:rPr>
          <w:u w:val="single"/>
        </w:rPr>
        <w:t>___________</w:t>
      </w:r>
    </w:p>
    <w:p w14:paraId="129CC6A3" w14:textId="4C2F8381" w:rsidR="00066A04" w:rsidRDefault="00066A04" w:rsidP="00066A04">
      <w:r>
        <w:t xml:space="preserve">2.  Self-Generated/AI-Generated/Both </w:t>
      </w:r>
      <w:r w:rsidRPr="00511722">
        <w:rPr>
          <w:u w:val="single"/>
        </w:rPr>
        <w:t>_______</w:t>
      </w:r>
      <w:r w:rsidR="00511722" w:rsidRPr="00511722">
        <w:rPr>
          <w:u w:val="single"/>
        </w:rPr>
        <w:t xml:space="preserve"> </w:t>
      </w:r>
      <w:r w:rsidR="00511722" w:rsidRPr="00511722">
        <w:rPr>
          <w:u w:val="single"/>
        </w:rPr>
        <w:t>Both</w:t>
      </w:r>
      <w:r>
        <w:t>____________</w:t>
      </w:r>
    </w:p>
    <w:p w14:paraId="543C1BBB" w14:textId="5064FD6A" w:rsidR="00511722" w:rsidRPr="00511722" w:rsidRDefault="00066A04" w:rsidP="00511722">
      <w:pPr>
        <w:rPr>
          <w:u w:val="single"/>
        </w:rPr>
      </w:pPr>
      <w:r>
        <w:t>3. Description (</w:t>
      </w:r>
      <w:r w:rsidR="00511722">
        <w:t>include AI</w:t>
      </w:r>
      <w:r>
        <w:t xml:space="preserve"> tools/platform Used, prompt used, Output Summary, </w:t>
      </w:r>
      <w:r w:rsidR="00511722">
        <w:t xml:space="preserve">Modification) </w:t>
      </w:r>
      <w:r w:rsidR="00511722" w:rsidRPr="00511722">
        <w:rPr>
          <w:u w:val="single"/>
        </w:rPr>
        <w:t>_</w:t>
      </w:r>
      <w:r w:rsidRPr="00511722">
        <w:rPr>
          <w:u w:val="single"/>
        </w:rPr>
        <w:t>__________</w:t>
      </w:r>
      <w:r w:rsidR="00511722" w:rsidRPr="00511722">
        <w:rPr>
          <w:u w:val="single"/>
        </w:rPr>
        <w:t xml:space="preserve"> </w:t>
      </w:r>
      <w:r w:rsidR="00511722" w:rsidRPr="00511722">
        <w:rPr>
          <w:u w:val="single"/>
        </w:rPr>
        <w:t>This feature was designed to identify underexplored research areas and missing connections between domains. AI tools such as ChatGPT and OpenAI APIs were used to refine prompts and analyze research summaries.</w:t>
      </w:r>
      <w:r w:rsidR="00511722" w:rsidRPr="00511722">
        <w:rPr>
          <w:u w:val="single"/>
        </w:rPr>
        <w:t xml:space="preserve"> </w:t>
      </w:r>
    </w:p>
    <w:p w14:paraId="4EB73818" w14:textId="6A0155B5" w:rsidR="00511722" w:rsidRPr="00511722" w:rsidRDefault="00511722" w:rsidP="00511722">
      <w:pPr>
        <w:rPr>
          <w:u w:val="single"/>
        </w:rPr>
      </w:pPr>
      <w:r w:rsidRPr="00511722">
        <w:rPr>
          <w:b/>
          <w:bCs/>
          <w:u w:val="single"/>
        </w:rPr>
        <w:t>AI Tools / Platforms Used:</w:t>
      </w:r>
      <w:r w:rsidRPr="00511722">
        <w:rPr>
          <w:u w:val="single"/>
        </w:rPr>
        <w:t xml:space="preserve"> ChatGPT, OpenAI API, </w:t>
      </w:r>
      <w:proofErr w:type="spellStart"/>
      <w:r w:rsidRPr="00511722">
        <w:rPr>
          <w:u w:val="single"/>
        </w:rPr>
        <w:t>arXiv</w:t>
      </w:r>
      <w:proofErr w:type="spellEnd"/>
      <w:r w:rsidRPr="00511722">
        <w:rPr>
          <w:u w:val="single"/>
        </w:rPr>
        <w:t xml:space="preserve"> API</w:t>
      </w:r>
      <w:r w:rsidRPr="00511722">
        <w:rPr>
          <w:u w:val="single"/>
        </w:rPr>
        <w:t>, Kiro, GitHub Copilot</w:t>
      </w:r>
      <w:r w:rsidRPr="00511722">
        <w:rPr>
          <w:u w:val="single"/>
        </w:rPr>
        <w:br/>
      </w:r>
      <w:r w:rsidRPr="00511722">
        <w:rPr>
          <w:b/>
          <w:bCs/>
          <w:u w:val="single"/>
        </w:rPr>
        <w:t>Sample Prompt:</w:t>
      </w:r>
    </w:p>
    <w:p w14:paraId="65EFD665" w14:textId="77777777" w:rsidR="00511722" w:rsidRPr="00511722" w:rsidRDefault="00511722" w:rsidP="00511722">
      <w:pPr>
        <w:rPr>
          <w:u w:val="single"/>
        </w:rPr>
      </w:pPr>
      <w:r w:rsidRPr="00511722">
        <w:rPr>
          <w:u w:val="single"/>
        </w:rPr>
        <w:t>“Analyze these research papers and identify unexplored gaps or weakly connected research areas.”</w:t>
      </w:r>
    </w:p>
    <w:p w14:paraId="3D00CD30" w14:textId="77777777" w:rsidR="00511722" w:rsidRPr="00511722" w:rsidRDefault="00511722" w:rsidP="00511722">
      <w:pPr>
        <w:rPr>
          <w:u w:val="single"/>
        </w:rPr>
      </w:pPr>
      <w:r w:rsidRPr="00511722">
        <w:rPr>
          <w:b/>
          <w:bCs/>
          <w:u w:val="single"/>
        </w:rPr>
        <w:t>Output Summary:</w:t>
      </w:r>
      <w:r w:rsidRPr="00511722">
        <w:rPr>
          <w:u w:val="single"/>
        </w:rPr>
        <w:br/>
        <w:t>Generated structured gap analysis and innovation opportunities from research papers.</w:t>
      </w:r>
    </w:p>
    <w:p w14:paraId="237D0DF2" w14:textId="40C82A88" w:rsidR="00066A04" w:rsidRDefault="00511722" w:rsidP="00066A04">
      <w:r w:rsidRPr="00511722">
        <w:rPr>
          <w:b/>
          <w:bCs/>
          <w:u w:val="single"/>
        </w:rPr>
        <w:t>Modifications Made:</w:t>
      </w:r>
      <w:r w:rsidRPr="00511722">
        <w:rPr>
          <w:u w:val="single"/>
        </w:rPr>
        <w:br/>
        <w:t>Outputs were manually refined and integrated into the multi-agent workflow for better relevance and clarity.</w:t>
      </w:r>
    </w:p>
    <w:p w14:paraId="427CFBAB" w14:textId="77777777" w:rsidR="00BB66B1" w:rsidRDefault="00BB66B1" w:rsidP="00066A04"/>
    <w:p w14:paraId="0928E7FE" w14:textId="75EE4BD5" w:rsidR="00066A04" w:rsidRDefault="00066A04" w:rsidP="00066A04">
      <w:r>
        <w:t xml:space="preserve">1. Feature Name </w:t>
      </w:r>
      <w:r w:rsidRPr="00511722">
        <w:rPr>
          <w:u w:val="single"/>
        </w:rPr>
        <w:t>_______</w:t>
      </w:r>
      <w:r w:rsidR="00511722" w:rsidRPr="00511722">
        <w:rPr>
          <w:u w:val="single"/>
        </w:rPr>
        <w:t>Multi-Agent Research Workflow</w:t>
      </w:r>
      <w:r>
        <w:t>_____________</w:t>
      </w:r>
    </w:p>
    <w:p w14:paraId="0158C289" w14:textId="65DA3C02" w:rsidR="00066A04" w:rsidRDefault="00066A04" w:rsidP="00066A04">
      <w:r>
        <w:t>2.  Self-Generated/AI-Generated/Both ______</w:t>
      </w:r>
      <w:r w:rsidR="00511722" w:rsidRPr="00511722">
        <w:rPr>
          <w:u w:val="single"/>
        </w:rPr>
        <w:t>Both</w:t>
      </w:r>
      <w:r w:rsidRPr="00511722">
        <w:rPr>
          <w:u w:val="single"/>
        </w:rPr>
        <w:t>_</w:t>
      </w:r>
      <w:r>
        <w:t>____________</w:t>
      </w:r>
    </w:p>
    <w:p w14:paraId="520672F9" w14:textId="744C05A8" w:rsidR="00511722" w:rsidRPr="00511722" w:rsidRDefault="00066A04" w:rsidP="00511722">
      <w:pPr>
        <w:rPr>
          <w:u w:val="single"/>
        </w:rPr>
      </w:pPr>
      <w:r>
        <w:t xml:space="preserve">3. Description </w:t>
      </w:r>
      <w:r w:rsidR="004E57A2">
        <w:t>(</w:t>
      </w:r>
      <w:r w:rsidR="00511722">
        <w:t>include AI</w:t>
      </w:r>
      <w:r>
        <w:t xml:space="preserve"> tools/platform Used, prompt used, Output Summary, </w:t>
      </w:r>
      <w:r w:rsidR="00511722">
        <w:t xml:space="preserve">Modification) </w:t>
      </w:r>
      <w:r w:rsidR="00511722" w:rsidRPr="00511722">
        <w:rPr>
          <w:u w:val="single"/>
        </w:rPr>
        <w:t>_</w:t>
      </w:r>
      <w:r w:rsidRPr="00511722">
        <w:rPr>
          <w:u w:val="single"/>
        </w:rPr>
        <w:t>______________________</w:t>
      </w:r>
      <w:r w:rsidR="00511722" w:rsidRPr="00511722">
        <w:rPr>
          <w:u w:val="single"/>
        </w:rPr>
        <w:t>the</w:t>
      </w:r>
      <w:r w:rsidR="00511722" w:rsidRPr="00511722">
        <w:rPr>
          <w:u w:val="single"/>
        </w:rPr>
        <w:t xml:space="preserve"> multi-agent architecture was self-designed based on the project concept. AI assistance was used to optimize workflow orchestration, agent responsibilities, and backend pipeline logic.</w:t>
      </w:r>
    </w:p>
    <w:p w14:paraId="5C75AB26" w14:textId="77777777" w:rsidR="00511722" w:rsidRPr="00511722" w:rsidRDefault="00511722" w:rsidP="00511722">
      <w:pPr>
        <w:rPr>
          <w:u w:val="single"/>
        </w:rPr>
      </w:pPr>
      <w:r w:rsidRPr="00511722">
        <w:rPr>
          <w:b/>
          <w:bCs/>
          <w:u w:val="single"/>
        </w:rPr>
        <w:t>AI Tools / Platforms Used:</w:t>
      </w:r>
      <w:r w:rsidRPr="00511722">
        <w:rPr>
          <w:u w:val="single"/>
        </w:rPr>
        <w:t xml:space="preserve"> ChatGPT, OpenAI API</w:t>
      </w:r>
      <w:r w:rsidRPr="00511722">
        <w:rPr>
          <w:u w:val="single"/>
        </w:rPr>
        <w:br/>
      </w:r>
      <w:r w:rsidRPr="00511722">
        <w:rPr>
          <w:b/>
          <w:bCs/>
          <w:u w:val="single"/>
        </w:rPr>
        <w:t>Sample Prompt:</w:t>
      </w:r>
    </w:p>
    <w:p w14:paraId="2933B1D7" w14:textId="77777777" w:rsidR="00511722" w:rsidRPr="00511722" w:rsidRDefault="00511722" w:rsidP="00511722">
      <w:pPr>
        <w:rPr>
          <w:u w:val="single"/>
        </w:rPr>
      </w:pPr>
      <w:r w:rsidRPr="00511722">
        <w:rPr>
          <w:u w:val="single"/>
        </w:rPr>
        <w:t>“Design a multi-agent workflow for research analysis and idea generation.”</w:t>
      </w:r>
    </w:p>
    <w:p w14:paraId="3F3A4133" w14:textId="77777777" w:rsidR="00511722" w:rsidRPr="00511722" w:rsidRDefault="00511722" w:rsidP="00511722">
      <w:pPr>
        <w:rPr>
          <w:u w:val="single"/>
        </w:rPr>
      </w:pPr>
      <w:r w:rsidRPr="00511722">
        <w:rPr>
          <w:b/>
          <w:bCs/>
          <w:u w:val="single"/>
        </w:rPr>
        <w:t>Output Summary:</w:t>
      </w:r>
      <w:r w:rsidRPr="00511722">
        <w:rPr>
          <w:u w:val="single"/>
        </w:rPr>
        <w:br/>
        <w:t>Generated agent roles including Research Agent, Summarizer Agent, Gap Detection Agent, and Idea Generation Agent.</w:t>
      </w:r>
    </w:p>
    <w:p w14:paraId="38E40EEE" w14:textId="77777777" w:rsidR="00511722" w:rsidRPr="00511722" w:rsidRDefault="00511722" w:rsidP="00511722">
      <w:pPr>
        <w:rPr>
          <w:u w:val="single"/>
        </w:rPr>
      </w:pPr>
      <w:r w:rsidRPr="00511722">
        <w:rPr>
          <w:b/>
          <w:bCs/>
          <w:u w:val="single"/>
        </w:rPr>
        <w:t>Modifications Made:</w:t>
      </w:r>
      <w:r w:rsidRPr="00511722">
        <w:rPr>
          <w:u w:val="single"/>
        </w:rPr>
        <w:br/>
        <w:t>The workflow was customized into an OpenClaw-inspired orchestration pipeline suitable for the project implementation.</w:t>
      </w:r>
    </w:p>
    <w:p w14:paraId="452BAB48" w14:textId="3FAC88EB" w:rsidR="00066A04" w:rsidRPr="00511722" w:rsidRDefault="00066A04" w:rsidP="00066A04">
      <w:pPr>
        <w:rPr>
          <w:u w:val="single"/>
        </w:rPr>
      </w:pPr>
    </w:p>
    <w:p w14:paraId="1042235E" w14:textId="77777777" w:rsidR="00511722" w:rsidRDefault="00511722"/>
    <w:p w14:paraId="545383FF" w14:textId="4B1AED39" w:rsidR="00511722" w:rsidRDefault="00511722" w:rsidP="00511722">
      <w:r>
        <w:lastRenderedPageBreak/>
        <w:t xml:space="preserve">1. Feature Name </w:t>
      </w:r>
      <w:r w:rsidRPr="00511722">
        <w:rPr>
          <w:u w:val="single"/>
        </w:rPr>
        <w:t>_________AI-Based Idea Generation___________</w:t>
      </w:r>
    </w:p>
    <w:p w14:paraId="22FBA5FB" w14:textId="3D7A67D1" w:rsidR="00511722" w:rsidRDefault="00511722" w:rsidP="00511722">
      <w:r>
        <w:t xml:space="preserve">2.  Self-Generated/AI-Generated/Both </w:t>
      </w:r>
      <w:r w:rsidRPr="00511722">
        <w:rPr>
          <w:u w:val="single"/>
        </w:rPr>
        <w:t>_______</w:t>
      </w:r>
      <w:r w:rsidRPr="00511722">
        <w:rPr>
          <w:u w:val="single"/>
        </w:rPr>
        <w:t>Both</w:t>
      </w:r>
      <w:r>
        <w:t>____________</w:t>
      </w:r>
    </w:p>
    <w:p w14:paraId="00661041" w14:textId="04D972A4" w:rsidR="00511722" w:rsidRPr="00511722" w:rsidRDefault="00511722" w:rsidP="00511722">
      <w:pPr>
        <w:rPr>
          <w:u w:val="single"/>
        </w:rPr>
      </w:pPr>
      <w:r>
        <w:t>3. Description (</w:t>
      </w:r>
      <w:r>
        <w:t>include AI</w:t>
      </w:r>
      <w:r>
        <w:t xml:space="preserve"> tools/platform Used, prompt </w:t>
      </w:r>
      <w:r>
        <w:t>used,</w:t>
      </w:r>
      <w:r>
        <w:t xml:space="preserve"> Output Summary, </w:t>
      </w:r>
      <w:r>
        <w:t xml:space="preserve">Modification) </w:t>
      </w:r>
      <w:r w:rsidRPr="00511722">
        <w:rPr>
          <w:u w:val="single"/>
        </w:rPr>
        <w:t>_</w:t>
      </w:r>
      <w:r w:rsidRPr="00511722">
        <w:rPr>
          <w:u w:val="single"/>
        </w:rPr>
        <w:t>_______________________This feature generates innovative project ideas based on detected research gaps. AI was used for prompt engineering, structured response generation, and improving idea relevance.</w:t>
      </w:r>
    </w:p>
    <w:p w14:paraId="668A449C" w14:textId="77777777" w:rsidR="00511722" w:rsidRPr="00511722" w:rsidRDefault="00511722" w:rsidP="00511722">
      <w:pPr>
        <w:rPr>
          <w:u w:val="single"/>
        </w:rPr>
      </w:pPr>
      <w:r w:rsidRPr="00511722">
        <w:rPr>
          <w:b/>
          <w:bCs/>
          <w:u w:val="single"/>
        </w:rPr>
        <w:t>AI Tools / Platforms Used:</w:t>
      </w:r>
      <w:r w:rsidRPr="00511722">
        <w:rPr>
          <w:u w:val="single"/>
        </w:rPr>
        <w:t xml:space="preserve"> ChatGPT, OpenAI API</w:t>
      </w:r>
      <w:r w:rsidRPr="00511722">
        <w:rPr>
          <w:u w:val="single"/>
        </w:rPr>
        <w:br/>
      </w:r>
      <w:r w:rsidRPr="00511722">
        <w:rPr>
          <w:b/>
          <w:bCs/>
          <w:u w:val="single"/>
        </w:rPr>
        <w:t>Sample Prompt:</w:t>
      </w:r>
    </w:p>
    <w:p w14:paraId="6176FAF3" w14:textId="77777777" w:rsidR="00511722" w:rsidRPr="00511722" w:rsidRDefault="00511722" w:rsidP="00511722">
      <w:pPr>
        <w:rPr>
          <w:u w:val="single"/>
        </w:rPr>
      </w:pPr>
      <w:r w:rsidRPr="00511722">
        <w:rPr>
          <w:u w:val="single"/>
        </w:rPr>
        <w:t>“Based on these identified research gaps, generate a unique and feasible project idea with explanation.”</w:t>
      </w:r>
    </w:p>
    <w:p w14:paraId="2C86222E" w14:textId="77777777" w:rsidR="00511722" w:rsidRPr="00511722" w:rsidRDefault="00511722" w:rsidP="00511722">
      <w:pPr>
        <w:rPr>
          <w:u w:val="single"/>
        </w:rPr>
      </w:pPr>
      <w:r w:rsidRPr="00511722">
        <w:rPr>
          <w:b/>
          <w:bCs/>
          <w:u w:val="single"/>
        </w:rPr>
        <w:t>Output Summary:</w:t>
      </w:r>
      <w:r w:rsidRPr="00511722">
        <w:rPr>
          <w:u w:val="single"/>
        </w:rPr>
        <w:br/>
        <w:t>Generated project ideas with reasoning, innovation potential, and possible applications.</w:t>
      </w:r>
    </w:p>
    <w:p w14:paraId="2B1B4795" w14:textId="15CF9960" w:rsidR="00511722" w:rsidRPr="00511722" w:rsidRDefault="00511722" w:rsidP="00511722">
      <w:pPr>
        <w:rPr>
          <w:u w:val="single"/>
        </w:rPr>
      </w:pPr>
      <w:r w:rsidRPr="00511722">
        <w:rPr>
          <w:b/>
          <w:bCs/>
          <w:u w:val="single"/>
        </w:rPr>
        <w:t>Modifications Made:</w:t>
      </w:r>
      <w:r w:rsidRPr="00511722">
        <w:rPr>
          <w:u w:val="single"/>
        </w:rPr>
        <w:br/>
        <w:t>Outputs were filtered and refined to improve practicality and alignment with the project domain.</w:t>
      </w:r>
    </w:p>
    <w:p w14:paraId="1F868CEE" w14:textId="77777777" w:rsidR="00511722" w:rsidRDefault="00511722"/>
    <w:p w14:paraId="07D94BEC" w14:textId="4B064E3F" w:rsidR="00511722" w:rsidRDefault="00511722" w:rsidP="00511722">
      <w:r>
        <w:t xml:space="preserve">1. Feature Name </w:t>
      </w:r>
      <w:r w:rsidRPr="00511722">
        <w:rPr>
          <w:u w:val="single"/>
        </w:rPr>
        <w:t>_______Knowledge Graph &amp; Research Relationship Mapping__________</w:t>
      </w:r>
      <w:r>
        <w:t>___</w:t>
      </w:r>
    </w:p>
    <w:p w14:paraId="36425ED2" w14:textId="4E38FAEC" w:rsidR="00511722" w:rsidRDefault="00511722" w:rsidP="00511722">
      <w:r>
        <w:t xml:space="preserve">2.  Self-Generated/AI-Generated/Both </w:t>
      </w:r>
      <w:r w:rsidRPr="00511722">
        <w:rPr>
          <w:u w:val="single"/>
        </w:rPr>
        <w:t>_______</w:t>
      </w:r>
      <w:r w:rsidRPr="00511722">
        <w:rPr>
          <w:u w:val="single"/>
        </w:rPr>
        <w:t>Both</w:t>
      </w:r>
      <w:r>
        <w:t>____________</w:t>
      </w:r>
    </w:p>
    <w:p w14:paraId="6B9CE2A4" w14:textId="53A7B300" w:rsidR="00511722" w:rsidRPr="00511722" w:rsidRDefault="00511722" w:rsidP="00511722">
      <w:pPr>
        <w:rPr>
          <w:u w:val="single"/>
        </w:rPr>
      </w:pPr>
      <w:r>
        <w:t>3. Description (</w:t>
      </w:r>
      <w:r>
        <w:t>include AI</w:t>
      </w:r>
      <w:r>
        <w:t xml:space="preserve"> tools/platform Used, prompt </w:t>
      </w:r>
      <w:r>
        <w:t>used,</w:t>
      </w:r>
      <w:r>
        <w:t xml:space="preserve"> Output Summary, </w:t>
      </w:r>
      <w:r>
        <w:t>Modification) _</w:t>
      </w:r>
      <w:r>
        <w:t>_______</w:t>
      </w:r>
      <w:r w:rsidRPr="00511722">
        <w:rPr>
          <w:u w:val="single"/>
        </w:rPr>
        <w:t>This feature visualizes relationships between papers, concepts, and research domains using an interactive knowledge graph. AI assistance was used to improve relationship mapping logic and visualization ideas.</w:t>
      </w:r>
    </w:p>
    <w:p w14:paraId="7CAFA563" w14:textId="77777777" w:rsidR="00511722" w:rsidRPr="00511722" w:rsidRDefault="00511722" w:rsidP="00511722">
      <w:pPr>
        <w:rPr>
          <w:u w:val="single"/>
        </w:rPr>
      </w:pPr>
      <w:r w:rsidRPr="00511722">
        <w:rPr>
          <w:b/>
          <w:bCs/>
          <w:u w:val="single"/>
        </w:rPr>
        <w:t>AI Tools / Platforms Used:</w:t>
      </w:r>
      <w:r w:rsidRPr="00511722">
        <w:rPr>
          <w:u w:val="single"/>
        </w:rPr>
        <w:t xml:space="preserve"> ChatGPT, OpenAI API, D3.js concepts</w:t>
      </w:r>
      <w:r w:rsidRPr="00511722">
        <w:rPr>
          <w:u w:val="single"/>
        </w:rPr>
        <w:br/>
      </w:r>
      <w:r w:rsidRPr="00511722">
        <w:rPr>
          <w:b/>
          <w:bCs/>
          <w:u w:val="single"/>
        </w:rPr>
        <w:t>Sample Prompt:</w:t>
      </w:r>
    </w:p>
    <w:p w14:paraId="7968B1E2" w14:textId="77777777" w:rsidR="00511722" w:rsidRPr="00511722" w:rsidRDefault="00511722" w:rsidP="00511722">
      <w:pPr>
        <w:rPr>
          <w:u w:val="single"/>
        </w:rPr>
      </w:pPr>
      <w:r w:rsidRPr="00511722">
        <w:rPr>
          <w:u w:val="single"/>
        </w:rPr>
        <w:t>“Suggest methods to visualize relationships between research topics and papers using graph-based structures.”</w:t>
      </w:r>
    </w:p>
    <w:p w14:paraId="407D3319" w14:textId="77777777" w:rsidR="00511722" w:rsidRPr="00511722" w:rsidRDefault="00511722" w:rsidP="00511722">
      <w:pPr>
        <w:rPr>
          <w:u w:val="single"/>
        </w:rPr>
      </w:pPr>
      <w:r w:rsidRPr="00511722">
        <w:rPr>
          <w:b/>
          <w:bCs/>
          <w:u w:val="single"/>
        </w:rPr>
        <w:t>Output Summary:</w:t>
      </w:r>
      <w:r w:rsidRPr="00511722">
        <w:rPr>
          <w:u w:val="single"/>
        </w:rPr>
        <w:br/>
        <w:t>Generated approaches for node connections, concept mapping, and interactive research exploration.</w:t>
      </w:r>
    </w:p>
    <w:p w14:paraId="1E1E13A3" w14:textId="77777777" w:rsidR="00511722" w:rsidRPr="00511722" w:rsidRDefault="00511722" w:rsidP="00511722">
      <w:pPr>
        <w:rPr>
          <w:u w:val="single"/>
        </w:rPr>
      </w:pPr>
      <w:r w:rsidRPr="00511722">
        <w:rPr>
          <w:b/>
          <w:bCs/>
          <w:u w:val="single"/>
        </w:rPr>
        <w:t>Modifications Made:</w:t>
      </w:r>
      <w:r w:rsidRPr="00511722">
        <w:rPr>
          <w:u w:val="single"/>
        </w:rPr>
        <w:br/>
        <w:t>The visualization workflow was simplified and optimized for real-time interaction and better user understanding.</w:t>
      </w:r>
    </w:p>
    <w:p w14:paraId="60D235EF" w14:textId="77777777" w:rsidR="00511722" w:rsidRDefault="00511722"/>
    <w:p w14:paraId="673669A2" w14:textId="638AD9CB"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lastRenderedPageBreak/>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3E119E2B" w:rsidR="00A127C4" w:rsidRDefault="00BB66B1">
      <w:r>
        <w:t>Name of Team Representative:</w:t>
      </w:r>
      <w:r w:rsidR="00511722">
        <w:t xml:space="preserve"> </w:t>
      </w:r>
      <w:r w:rsidR="002B09BC">
        <w:t>Kotadia Nishka Ankitkumar</w:t>
      </w:r>
    </w:p>
    <w:p w14:paraId="343EF5D4" w14:textId="61D8A23E" w:rsidR="00A127C4" w:rsidRDefault="00BB66B1">
      <w:r>
        <w:t>Role:</w:t>
      </w:r>
      <w:r w:rsidR="002B09BC">
        <w:t xml:space="preserve"> Team Lead</w:t>
      </w:r>
    </w:p>
    <w:p w14:paraId="28E293AC" w14:textId="77777777" w:rsidR="002B09BC" w:rsidRDefault="00BB66B1">
      <w:r>
        <w:t>Signature:</w:t>
      </w:r>
    </w:p>
    <w:p w14:paraId="6E698D32" w14:textId="3B64E644" w:rsidR="00A127C4" w:rsidRDefault="002B09BC">
      <w:r>
        <w:rPr>
          <w:noProof/>
        </w:rPr>
        <w:drawing>
          <wp:inline distT="0" distB="0" distL="0" distR="0" wp14:anchorId="2E99146E" wp14:editId="546B619B">
            <wp:extent cx="1706880" cy="1094458"/>
            <wp:effectExtent l="0" t="0" r="7620" b="0"/>
            <wp:docPr id="104337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372706" name="Picture 1043372706"/>
                    <pic:cNvPicPr/>
                  </pic:nvPicPr>
                  <pic:blipFill>
                    <a:blip r:embed="rId6"/>
                    <a:stretch>
                      <a:fillRect/>
                    </a:stretch>
                  </pic:blipFill>
                  <pic:spPr>
                    <a:xfrm>
                      <a:off x="0" y="0"/>
                      <a:ext cx="1739631" cy="1115458"/>
                    </a:xfrm>
                    <a:prstGeom prst="rect">
                      <a:avLst/>
                    </a:prstGeom>
                  </pic:spPr>
                </pic:pic>
              </a:graphicData>
            </a:graphic>
          </wp:inline>
        </w:drawing>
      </w:r>
    </w:p>
    <w:p w14:paraId="625AA66E" w14:textId="6096D1DB" w:rsidR="00A127C4" w:rsidRDefault="00BB66B1">
      <w:r>
        <w:t>Date:</w:t>
      </w:r>
      <w:r w:rsidR="002B09BC">
        <w:t xml:space="preserve"> 07-05-2026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796489">
    <w:abstractNumId w:val="8"/>
  </w:num>
  <w:num w:numId="2" w16cid:durableId="1632905386">
    <w:abstractNumId w:val="6"/>
  </w:num>
  <w:num w:numId="3" w16cid:durableId="1657761640">
    <w:abstractNumId w:val="5"/>
  </w:num>
  <w:num w:numId="4" w16cid:durableId="2059930555">
    <w:abstractNumId w:val="4"/>
  </w:num>
  <w:num w:numId="5" w16cid:durableId="797339242">
    <w:abstractNumId w:val="7"/>
  </w:num>
  <w:num w:numId="6" w16cid:durableId="1245146362">
    <w:abstractNumId w:val="3"/>
  </w:num>
  <w:num w:numId="7" w16cid:durableId="801270134">
    <w:abstractNumId w:val="2"/>
  </w:num>
  <w:num w:numId="8" w16cid:durableId="268587159">
    <w:abstractNumId w:val="1"/>
  </w:num>
  <w:num w:numId="9" w16cid:durableId="1887253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161909"/>
    <w:rsid w:val="002219CD"/>
    <w:rsid w:val="0029639D"/>
    <w:rsid w:val="002B09BC"/>
    <w:rsid w:val="002D1457"/>
    <w:rsid w:val="00326F90"/>
    <w:rsid w:val="004E57A2"/>
    <w:rsid w:val="00511722"/>
    <w:rsid w:val="00671CBD"/>
    <w:rsid w:val="00801824"/>
    <w:rsid w:val="0094592E"/>
    <w:rsid w:val="00A127C4"/>
    <w:rsid w:val="00A42D3F"/>
    <w:rsid w:val="00A7351A"/>
    <w:rsid w:val="00AA1D8D"/>
    <w:rsid w:val="00B47730"/>
    <w:rsid w:val="00BB66B1"/>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1172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4</Pages>
  <Words>826</Words>
  <Characters>4714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Nishka Kotadia</cp:lastModifiedBy>
  <cp:revision>4</cp:revision>
  <dcterms:created xsi:type="dcterms:W3CDTF">2026-05-07T13:34:00Z</dcterms:created>
  <dcterms:modified xsi:type="dcterms:W3CDTF">2026-05-07T14:01:00Z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